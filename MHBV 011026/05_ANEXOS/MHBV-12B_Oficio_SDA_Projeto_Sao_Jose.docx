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051"/>
      </w:tblGrid>
      <w:tr>
        <w:tc>
          <w:tcPr>
            <w:tcW w:type="dxa" w:w="1814"/>
            <w:shd w:val="clear" w:color="auto" w:fill="FFFFFF"/>
          </w:tcPr>
          <w:p>
            <w:r>
              <w:drawing>
                <wp:inline xmlns:a="http://schemas.openxmlformats.org/drawingml/2006/main" xmlns:pic="http://schemas.openxmlformats.org/drawingml/2006/picture">
                  <wp:extent cx="831844" cy="8318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blema_mel_horand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44" cy="831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0"/>
            <w:shd w:val="clear" w:color="auto" w:fill="004B1B"/>
            <w:tcMar>
              <w:top w:w="160" w:type="dxa"/>
              <w:bottom w:w="160" w:type="dxa"/>
              <w:left w:w="220" w:type="dxa"/>
              <w:right w:w="200" w:type="dxa"/>
            </w:tcMar>
          </w:tcPr>
          <w:p>
            <w:r>
              <w:rPr>
                <w:b/>
                <w:i w:val="0"/>
                <w:color w:val="F8B800"/>
                <w:sz w:val="17"/>
              </w:rPr>
              <w:t xml:space="preserve">COOP MEL-HORANDO · SERTÃO CENTRAL · MINUTA DE APOIO MHBV 1.0</w:t>
            </w:r>
          </w:p>
          <w:p>
            <w:r>
              <w:rPr>
                <w:b/>
                <w:i w:val="0"/>
                <w:color w:val="FFFFFF"/>
                <w:sz w:val="28"/>
              </w:rPr>
              <w:t xml:space="preserve">Ofício – Secretaria do Desenvolvimento Agrário do Ceará – Projeto São José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B800"/>
          </w:tcPr>
          <w:p>
            <w:r>
              <w:rPr>
                <w:b/>
                <w:i w:val="0"/>
                <w:color w:val="341000"/>
                <w:sz w:val="16"/>
              </w:rPr>
              <w:t xml:space="preserve">MINUTA DE APOIO MHBV 011026 (01/10/2026) · revisar com advogado (OAB/CE) e OCB/CE antes de usar · campos [ ] a preencher</w:t>
            </w:r>
          </w:p>
        </w:tc>
      </w:tr>
    </w:tbl>
    <w:p/>
    <w:p>
      <w:r>
        <w:rPr>
          <w:b/>
          <w:i w:val="0"/>
        </w:rPr>
        <w:t xml:space="preserve">Ofício nº [ ]/2026/COOP MEL-HORANDO</w:t>
      </w:r>
      <w:r>
        <w:rPr>
          <w:b w:val="0"/>
          <w:i w:val="0"/>
        </w:rPr>
        <w:t xml:space="preserve">  ·  Boa Viagem/CE, [data].</w:t>
      </w:r>
    </w:p>
    <w:p>
      <w:r>
        <w:rPr>
          <w:b/>
          <w:i w:val="0"/>
        </w:rPr>
        <w:t xml:space="preserve">À </w:t>
      </w:r>
      <w:r>
        <w:rPr>
          <w:b w:val="0"/>
          <w:i w:val="0"/>
        </w:rPr>
        <w:t xml:space="preserve">Secretaria do Desenvolvimento Agrário do Ceará (SDA-CE) – Coordenação do Projeto São José · Av. Bezerra de Menezes, 1820 – São Gerardo, Fortaleza/CE</w:t>
      </w:r>
    </w:p>
    <w:p>
      <w:r>
        <w:rPr>
          <w:b/>
          <w:i w:val="0"/>
        </w:rPr>
        <w:t xml:space="preserve">Assunto: </w:t>
      </w:r>
      <w:r>
        <w:rPr>
          <w:b w:val="0"/>
          <w:i w:val="0"/>
        </w:rPr>
        <w:t xml:space="preserve">Editais do Projeto São José aplicáveis ao entreposto cooperativo de mel de Boa Viagem/CE</w:t>
      </w:r>
    </w:p>
    <w:p>
      <w:r>
        <w:rPr>
          <w:b w:val="0"/>
          <w:i w:val="0"/>
        </w:rPr>
        <w:t xml:space="preserve">1. A Comissão Organizadora da COOPERATIVA APÍCOLA MEL-HORANDO BOA VIAGEM, em constituição nos termos da Lei nº 5.764/1971, implanta entreposto cooperativo de mel no Sertão Central pela Via Faseada: Fase 0 – piloto em imóvel locado, com registro no SIE/ADAGRI, a partir de 07/2027; Fase 1 – entreposto próprio de ~550 m² e capacidade de 350 t/ano, após 12 meses de piloto; Fase 2 – inspeção federal somente quando houver escala.</w:t>
      </w:r>
    </w:p>
    <w:p>
      <w:r>
        <w:rPr>
          <w:b w:val="0"/>
          <w:i w:val="0"/>
        </w:rPr>
        <w:t xml:space="preserve">2. O investimento estimado do entreposto é de R$ 3,29 milhões: R$ 2,0 milhões pleiteados ao FNE Coopera/Banco do Nordeste (Carta-Consulta em 04/2028; pedido formal em 07/2028) e R$ 1,29 milhão de capital próprio. A Cooperativa terá CNPJ em dez/2026 (registro na JUCEC previsto para 07/12/2026).</w:t>
      </w:r>
    </w:p>
    <w:p>
      <w:r>
        <w:rPr>
          <w:b w:val="0"/>
          <w:i w:val="0"/>
        </w:rPr>
        <w:t xml:space="preserve">3. Solicitamos:</w:t>
      </w:r>
    </w:p>
    <w:p>
      <w:r>
        <w:rPr>
          <w:b w:val="0"/>
          <w:i w:val="0"/>
        </w:rPr>
        <w:t xml:space="preserve">a) informação sobre editais vigentes e previstos do Projeto São José (componente produtivo) aplicáveis a cooperativa apícola – equipamentos de beneficiamento e de laboratório do entreposto;</w:t>
        <w:br/>
        <w:t xml:space="preserve">b) critérios de elegibilidade, contrapartidas e documentos exigidos;</w:t>
        <w:br/>
        <w:t xml:space="preserve">c) orientação sobre a possibilidade de o apoio compor a contrapartida de capital próprio exigida pelo FNE [A CONFIRMAR com a SDA e o Banco do Nordeste];</w:t>
        <w:br/>
        <w:t xml:space="preserve">d) orientação sobre outros programas da Secretaria para o escoamento do mel dos cooperados no Ceará, inclusive o PAA-CE [A CONFIRMAR competência].</w:t>
      </w:r>
    </w:p>
    <w:p>
      <w:r>
        <w:rPr>
          <w:b w:val="0"/>
          <w:i w:val="0"/>
        </w:rPr>
        <w:t xml:space="preserve">4. Colocamo-nos à disposição para reunião na sede ou na regional indicada pela Secretaria.</w:t>
      </w:r>
    </w:p>
    <w:p>
      <w:r>
        <w:rPr>
          <w:b w:val="0"/>
          <w:i w:val="0"/>
        </w:rPr>
        <w:t xml:space="preserve">Atenciosamente,</w:t>
      </w:r>
    </w:p>
    <w:p>
      <w:pPr>
        <w:spacing w:after="0"/>
      </w:pPr>
      <w:r>
        <w:rPr>
          <w:b/>
          <w:i w:val="0"/>
        </w:rPr>
        <w:t xml:space="preserve">DIOGO VIEIRA DA SILVA                    FRANCISCO VIEIRA DA SILVA</w:t>
      </w:r>
    </w:p>
    <w:p>
      <w:pPr>
        <w:spacing w:after="0"/>
      </w:pPr>
      <w:r>
        <w:rPr>
          <w:b w:val="0"/>
          <w:i w:val="0"/>
        </w:rPr>
        <w:t xml:space="preserve">Comissão Organizadora · COOPERATIVA APÍCOLA MEL-HORANDO BOA VIAGEM (em constituição) · Lei nº 5.764/1971</w:t>
      </w:r>
    </w:p>
    <w:p>
      <w:r>
        <w:rPr>
          <w:b w:val="0"/>
          <w:i w:val="0"/>
        </w:rPr>
        <w:t xml:space="preserve">Contato: (88) 99726-4831 · Assinatura à caneta ou eletrônica gov.br/ICP-Brasil das pessoas físicas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i w:val="0"/>
        <w:color w:val="F8B800"/>
        <w:sz w:val="16"/>
      </w:rPr>
      <w:t xml:space="preserve">■ </w:t>
    </w:r>
    <w:r>
      <w:rPr>
        <w:b w:val="0"/>
        <w:i w:val="0"/>
        <w:color w:val="6B6B6B"/>
        <w:sz w:val="15"/>
      </w:rPr>
      <w:t xml:space="preserve">MHBV-12B · Ofício SDA-CE · pág. </w:t>
    </w:r>
    <w:r>
      <w:rPr>
        <w:sz w:val="15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i w:val="0"/>
        <w:color w:val="004B1B"/>
        <w:sz w:val="16"/>
      </w:rPr>
      <w:t xml:space="preserve">COOP MEL-HORANDO </w:t>
    </w:r>
    <w:r>
      <w:rPr>
        <w:b w:val="0"/>
        <w:i w:val="0"/>
        <w:color w:val="6B6B6B"/>
        <w:sz w:val="16"/>
      </w:rPr>
      <w:t>· MHBV 1.0 · 30/09/2026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B1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MHBV-12B_Oficio_SDA_Projeto_Sao_Jose_v1.0</dc:title>
  <dc:subject>MHBV 1.0</dc:subject>
  <dc:creator>Comissão Organizadora – COOP MEL-HORANDO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