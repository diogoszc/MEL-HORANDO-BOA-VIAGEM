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Ofício – Sebrae/CE – Escritório Regional Sertão Central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Ofício nº [ ]/2026/COOP MEL-HORANDO</w:t>
      </w:r>
      <w:r>
        <w:rPr>
          <w:b w:val="0"/>
          <w:i w:val="0"/>
        </w:rPr>
        <w:t xml:space="preserve">  ·  Boa Viagem/CE, [data].</w:t>
      </w:r>
    </w:p>
    <w:p>
      <w:r>
        <w:rPr>
          <w:b/>
          <w:i w:val="0"/>
        </w:rPr>
        <w:t xml:space="preserve">Ao </w:t>
      </w:r>
      <w:r>
        <w:rPr>
          <w:b w:val="0"/>
          <w:i w:val="0"/>
        </w:rPr>
        <w:t xml:space="preserve">Sebrae/CE – Escritório Regional Sertão Central · Rua Cônego Aureliano Mota, 450 – Centro, Quixeramobim/CE</w:t>
      </w:r>
    </w:p>
    <w:p>
      <w:r>
        <w:rPr>
          <w:b/>
          <w:i w:val="0"/>
        </w:rPr>
        <w:t xml:space="preserve">Assunto: </w:t>
      </w:r>
      <w:r>
        <w:rPr>
          <w:b w:val="0"/>
          <w:i w:val="0"/>
        </w:rPr>
        <w:t xml:space="preserve">Apoio técnico à constituição da COOPERATIVA APÍCOLA MEL-HORANDO BOA VIAGEM e ao piloto do entreposto cooperativo de mel (SIE/ADAGRI)</w:t>
      </w:r>
    </w:p>
    <w:p>
      <w:r>
        <w:rPr>
          <w:b w:val="0"/>
          <w:i w:val="0"/>
        </w:rPr>
        <w:t xml:space="preserve">1. A Comissão Organizadora da COOPERATIVA APÍCOLA MEL-HORANDO BOA VIAGEM, em constituição nos termos da Lei nº 5.764/1971, prepara em Boa Viagem um entreposto cooperativo de mel: recepção do mel dos associados, análise de cada lote, envase em sachê e venda no mercado interno do Ceará, com registro no Serviço de Inspeção Estadual (ADAGRI – Lei Estadual nº 17.172/2020).</w:t>
      </w:r>
    </w:p>
    <w:p>
      <w:r>
        <w:rPr>
          <w:b w:val="0"/>
          <w:i w:val="0"/>
        </w:rPr>
        <w:t xml:space="preserve">2. Cronograma: fichas de adesão até 31/10/2026 · Assembleia de constituição em 28/11/2026 · registro na JUCEC em 07/12/2026 · CNPJ em dez/2026 · registro SIE em 01/04/2027 · piloto em imóvel locado a partir de 07/2027, com meta de 150 t na safra 2027.</w:t>
      </w:r>
    </w:p>
    <w:p>
      <w:r>
        <w:rPr>
          <w:b w:val="0"/>
          <w:i w:val="0"/>
        </w:rPr>
        <w:t xml:space="preserve">3. Solicitamos o apoio do Sebrae/CE para:</w:t>
      </w:r>
    </w:p>
    <w:p>
      <w:r>
        <w:rPr>
          <w:b w:val="0"/>
          <w:i w:val="0"/>
        </w:rPr>
        <w:t xml:space="preserve">a) diagnóstico da cadeia apícola de Boa Viagem e dos municípios vizinhos da área de ação;</w:t>
        <w:br/>
        <w:t xml:space="preserve">b) plano de negócio do piloto (Fase 0);</w:t>
        <w:br/>
        <w:t xml:space="preserve">c) consultoria Sebraetec para os manuais do Programa de Autocontrole – BPF, PPHO e APPCC – exigidos para o registro SIE (Portaria ADAGRI nº 962/2016, art. 5º), após a emissão do CNPJ [condições do Sebraetec A CONFIRMAR];</w:t>
        <w:br/>
        <w:t xml:space="preserve">d) capacitação em gestão cooperativa para fundadores e conselheiros eleitos;</w:t>
        <w:br/>
        <w:t xml:space="preserve">e) preparação para o mercado do Ceará: rótulo, código de barras (GS1) e aproximação com compradores do varejo e do PAA-CE.</w:t>
      </w:r>
    </w:p>
    <w:p>
      <w:r>
        <w:rPr>
          <w:b w:val="0"/>
          <w:i w:val="0"/>
        </w:rPr>
        <w:t xml:space="preserve">4. Colocamo-nos à disposição para reunião no Escritório Regional, em data a critério de Vossa Senhoria.</w:t>
      </w:r>
    </w:p>
    <w:p>
      <w:r>
        <w:rPr>
          <w:b w:val="0"/>
          <w:i w:val="0"/>
        </w:rPr>
        <w:t xml:space="preserve">Atenciosamente,</w:t>
      </w:r>
    </w:p>
    <w:p>
      <w:pPr>
        <w:spacing w:after="0"/>
      </w:pPr>
      <w:r>
        <w:rPr>
          <w:b/>
          <w:i w:val="0"/>
        </w:rPr>
        <w:t xml:space="preserve">DIOGO VIEIRA DA SILVA                    FRANCISCO VIEIRA DA SILVA</w:t>
      </w:r>
    </w:p>
    <w:p>
      <w:pPr>
        <w:spacing w:after="0"/>
      </w:pPr>
      <w:r>
        <w:rPr>
          <w:b w:val="0"/>
          <w:i w:val="0"/>
        </w:rPr>
        <w:t xml:space="preserve">Comissão Organizadora · COOPERATIVA APÍCOLA MEL-HORANDO BOA VIAGEM (em constituição) · Lei nº 5.764/1971</w:t>
      </w:r>
    </w:p>
    <w:p>
      <w:r>
        <w:rPr>
          <w:b w:val="0"/>
          <w:i w:val="0"/>
        </w:rPr>
        <w:t xml:space="preserve">Contato: (88) 99726-4831 · Assinatura à caneta ou eletrônica gov.br/ICP-Brasil das pessoas físicas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MHBV-12A · Ofício Sebrae/CE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MHBV-12A_Oficio_SEBRAE_CE_v1.0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